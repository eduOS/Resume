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Lerner Zhang</w:t>
      </w:r>
    </w:p>
    <w:p>
      <w:r>
        <w:t>Shanghai | 13122528038 | lerner.zhang@gmail.com</w:t>
      </w:r>
    </w:p>
    <w:p/>
    <w:p>
      <w:pPr>
        <w:pStyle w:val="Heading2"/>
      </w:pPr>
      <w:r>
        <w:t>目标</w:t>
      </w:r>
    </w:p>
    <w:p>
      <w:r>
        <w:t>寻求一份全职职位，利用我在自然语言处理、知识图谱构建、AI 算法和全栈产品开发方面 9+ 年的经验。热衷于构建赋能学习与用户交互的智能系统。</w:t>
      </w:r>
    </w:p>
    <w:p/>
    <w:p>
      <w:pPr>
        <w:pStyle w:val="Heading2"/>
      </w:pPr>
      <w:r>
        <w:t>教育背景</w:t>
      </w:r>
    </w:p>
    <w:p>
      <w:r>
        <w:t>湖南科技大学，湘潭，湖南</w:t>
      </w:r>
    </w:p>
    <w:p>
      <w:r>
        <w:t>学士学位 | 2009 – 2013</w:t>
      </w:r>
    </w:p>
    <w:p>
      <w:r>
        <w:t>专业：教育技术 | GPA: 3.5</w:t>
      </w:r>
    </w:p>
    <w:p/>
    <w:p>
      <w:r>
        <w:t>华东师范大学，普陀，上海</w:t>
      </w:r>
    </w:p>
    <w:p>
      <w:r>
        <w:t>学术型硕士 | 2013 – 2016</w:t>
      </w:r>
    </w:p>
    <w:p>
      <w:r>
        <w:t>专业：教育技术 | GPA: 前 5%</w:t>
      </w:r>
    </w:p>
    <w:p>
      <w:r>
        <w:t>论文：面向对外英语（EFL）写作技术的开源方法</w:t>
      </w:r>
    </w:p>
    <w:p/>
    <w:p>
      <w:pPr>
        <w:pStyle w:val="Heading2"/>
      </w:pPr>
      <w:r>
        <w:t>工作经历</w:t>
      </w:r>
    </w:p>
    <w:p>
      <w:pPr>
        <w:pStyle w:val="Heading3"/>
      </w:pPr>
      <w:r>
        <w:t>创始人 &amp; 全栈工程师 | Vocabulary Journal | 远程</w:t>
      </w:r>
    </w:p>
    <w:p>
      <w:r>
        <w:t>Nov 2022 – Oct 2025</w:t>
      </w:r>
    </w:p>
    <w:p>
      <w:pPr>
        <w:pStyle w:val="ListBullet"/>
      </w:pPr>
      <w:r>
        <w:t>设计并开发了 PWA 与网站，帮助语言学习者通过写作日志扩展词汇量。</w:t>
      </w:r>
    </w:p>
    <w:p>
      <w:pPr>
        <w:pStyle w:val="ListBullet"/>
      </w:pPr>
      <w:r>
        <w:t>进行用户访谈，负责 UX/UI 设计，并根据用户反馈持续迭代产品。</w:t>
      </w:r>
    </w:p>
    <w:p>
      <w:pPr>
        <w:pStyle w:val="ListBullet"/>
      </w:pPr>
      <w:r>
        <w:t>前端使用 Lit、TypeScript、Vite，后端使用 Flask、Gunicorn 与 PostgreSQL 开发。</w:t>
      </w:r>
    </w:p>
    <w:p>
      <w:pPr>
        <w:pStyle w:val="ListBullet"/>
      </w:pPr>
      <w:r>
        <w:t>全面负责产品生命周期管理，从想法验证到部署与增长运营。</w:t>
      </w:r>
    </w:p>
    <w:p/>
    <w:p>
      <w:pPr>
        <w:pStyle w:val="Heading3"/>
      </w:pPr>
      <w:r>
        <w:t>AI 算法技术负责人 | 智慧树（Zhihuishu） | 上海</w:t>
      </w:r>
    </w:p>
    <w:p>
      <w:r>
        <w:t>Oct 2021 – Nov 2022</w:t>
      </w:r>
    </w:p>
    <w:p>
      <w:pPr>
        <w:pStyle w:val="ListBullet"/>
      </w:pPr>
      <w:r>
        <w:t>带领 AI 团队构建大规模课程知识图谱。</w:t>
      </w:r>
    </w:p>
    <w:p>
      <w:pPr>
        <w:pStyle w:val="ListBullet"/>
      </w:pPr>
      <w:r>
        <w:t>设计并实现 OCR 流水线，将教材数字化并将提取内容与结构化知识概念关联。</w:t>
      </w:r>
    </w:p>
    <w:p>
      <w:pPr>
        <w:pStyle w:val="ListBullet"/>
      </w:pPr>
      <w:r>
        <w:t>设计概念图谱，连接概念、教材位置与练习题，以支持自适应学习。</w:t>
      </w:r>
    </w:p>
    <w:p>
      <w:pPr>
        <w:pStyle w:val="ListBullet"/>
      </w:pPr>
      <w:r>
        <w:t>与跨职能团队协作，整合 AI 驱动的内容推荐系统。</w:t>
      </w:r>
    </w:p>
    <w:p/>
    <w:p>
      <w:pPr>
        <w:pStyle w:val="Heading3"/>
      </w:pPr>
      <w:r>
        <w:t>高级算法工程师 | 阿里巴巴集团 - Banma | 上海</w:t>
      </w:r>
    </w:p>
    <w:p>
      <w:r>
        <w:t>May 2019 – Oct 2021</w:t>
      </w:r>
    </w:p>
    <w:p>
      <w:pPr>
        <w:pStyle w:val="ListBullet"/>
      </w:pPr>
      <w:r>
        <w:t>使用 BERT、CRF 与 KBERT 开发意图识别、槽位填充与实体链接模型。</w:t>
      </w:r>
    </w:p>
    <w:p>
      <w:pPr>
        <w:pStyle w:val="ListBullet"/>
      </w:pPr>
      <w:r>
        <w:t>将称呼/被叫检测的误报率从 5% 降至 1.4%，召回率从 84% 提升至 93%。</w:t>
      </w:r>
    </w:p>
    <w:p>
      <w:pPr>
        <w:pStyle w:val="ListBullet"/>
      </w:pPr>
      <w:r>
        <w:t>实现持续学习流水线、数据漂移监控与学生-教师模型蒸馏的 MLOps 实践。</w:t>
      </w:r>
    </w:p>
    <w:p/>
    <w:p>
      <w:pPr>
        <w:pStyle w:val="Heading3"/>
      </w:pPr>
      <w:r>
        <w:t>AI 算法工程师 | ifchange.com | 上海</w:t>
      </w:r>
    </w:p>
    <w:p>
      <w:r>
        <w:t>Oct 2018 – Jan 2019</w:t>
      </w:r>
    </w:p>
    <w:p>
      <w:pPr>
        <w:pStyle w:val="ListBullet"/>
      </w:pPr>
      <w:r>
        <w:t>实现用于人岗匹配与简历排序的深度模型。</w:t>
      </w:r>
    </w:p>
    <w:p>
      <w:pPr>
        <w:pStyle w:val="ListBullet"/>
      </w:pPr>
      <w:r>
        <w:t>使用 CRF、word2vec 与 PMI 做选择性偏好（selectional preferences）相关的 NLP 实验。</w:t>
      </w:r>
    </w:p>
    <w:p/>
    <w:p>
      <w:pPr>
        <w:pStyle w:val="Heading3"/>
      </w:pPr>
      <w:r>
        <w:t>自然语言处理研究员 | deepbrain.ai | 上海</w:t>
      </w:r>
    </w:p>
    <w:p>
      <w:r>
        <w:t>Nov 2015 – Sep 2018</w:t>
      </w:r>
    </w:p>
    <w:p>
      <w:pPr>
        <w:pStyle w:val="ListBullet"/>
      </w:pPr>
      <w:r>
        <w:t>从事文本摘要方向的研究，尝试 Seq2Seq、GAN 与混合解码架构。</w:t>
      </w:r>
    </w:p>
    <w:p>
      <w:pPr>
        <w:pStyle w:val="ListBullet"/>
      </w:pPr>
      <w:r>
        <w:t>开发了抽取式摘要库与基于 CRF 的实体识别模型，并使用大规模网页数据训练模型。</w:t>
      </w:r>
    </w:p>
    <w:p/>
    <w:p>
      <w:pPr>
        <w:pStyle w:val="Heading2"/>
      </w:pPr>
      <w:r>
        <w:t>技能</w:t>
      </w:r>
    </w:p>
    <w:p>
      <w:r>
        <w:t>Python，TypeScript，SQL，R，Flask，PostgreSQL，Lit，Vite，Gunicorn，Docker，Linux，C++，Java，机器学习，NLP（自然语言处理），知识图谱，OCR，MLOps</w:t>
      </w:r>
    </w:p>
    <w:p/>
    <w:p>
      <w:pPr>
        <w:pStyle w:val="Heading2"/>
      </w:pPr>
      <w:r>
        <w:t>荣誉与认证</w:t>
      </w:r>
    </w:p>
    <w:p>
      <w:pPr>
        <w:pStyle w:val="ListBullet"/>
      </w:pPr>
      <w:r>
        <w:t>IELTS: 6.5 | CET-6: 521</w:t>
      </w:r>
    </w:p>
    <w:p>
      <w:pPr>
        <w:pStyle w:val="ListBullet"/>
      </w:pPr>
      <w:r>
        <w:t>国家励志奖学金（2012）</w:t>
      </w:r>
    </w:p>
    <w:p>
      <w:pPr>
        <w:pStyle w:val="ListBullet"/>
      </w:pPr>
      <w:r>
        <w:t>StackExchange 社区 25K 声望</w:t>
      </w:r>
    </w:p>
    <w:p/>
    <w:p>
      <w:pPr>
        <w:pStyle w:val="Heading2"/>
      </w:pPr>
      <w:r>
        <w:t>课程</w:t>
      </w:r>
    </w:p>
    <w:p>
      <w:pPr>
        <w:pStyle w:val="ListBullet"/>
      </w:pPr>
      <w:r>
        <w:t>CS224N – NLP with Deep Learning</w:t>
      </w:r>
    </w:p>
    <w:p>
      <w:pPr>
        <w:pStyle w:val="ListBullet"/>
      </w:pPr>
      <w:r>
        <w:t>CS230 – Deep Learning</w:t>
      </w:r>
    </w:p>
    <w:p>
      <w:pPr>
        <w:pStyle w:val="ListBullet"/>
      </w:pPr>
      <w:r>
        <w:t>CS228 – Probabilistic Graphical Models</w:t>
      </w:r>
    </w:p>
    <w:p>
      <w:pPr>
        <w:pStyle w:val="ListBullet"/>
      </w:pPr>
      <w:r>
        <w:t>Algorithmic Toolbox</w:t>
      </w:r>
    </w:p>
    <w:p>
      <w:pPr>
        <w:pStyle w:val="ListBullet"/>
      </w:pPr>
      <w:r>
        <w:t>Algorithms on Graphs</w:t>
      </w:r>
    </w:p>
    <w:p>
      <w:pPr>
        <w:pStyle w:val="ListBullet"/>
      </w:pPr>
      <w:r>
        <w:t>Linear Regression</w:t>
      </w:r>
    </w:p>
    <w:p>
      <w:pPr>
        <w:pStyle w:val="ListBullet"/>
      </w:pPr>
      <w:r>
        <w:t>Inferential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